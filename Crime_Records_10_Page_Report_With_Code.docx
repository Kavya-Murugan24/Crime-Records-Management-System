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Crime Records Management System</w:t>
      </w:r>
    </w:p>
    <w:p>
      <w:r>
        <w:t>A Comprehensive Project Report</w:t>
        <w:br/>
        <w:br/>
      </w:r>
    </w:p>
    <w:p>
      <w:r>
        <w:br w:type="page"/>
      </w:r>
    </w:p>
    <w:p>
      <w:pPr>
        <w:pStyle w:val="Heading2"/>
      </w:pPr>
      <w:r>
        <w:t>1. Introduction</w:t>
      </w:r>
    </w:p>
    <w:p>
      <w:r>
        <w:t>Crime management is a critical function in law enforcement agencies. Traditional manual systems suffer from issues such as inefficiency, inaccuracy, and difficulty retrieving information. To address these challenges, the Crime Records Management System (CRMS) provides a digital solution powered by Java, MySQL, and Hibernate ORM.</w:t>
      </w:r>
    </w:p>
    <w:p>
      <w:r>
        <w:t>The system automates record maintenance, simplifies workflows, ensures data integrity, and improves accessibility for officers and administrators. The project demonstrates object‑relational mapping, modular programming, and secure data handling, forming a backend application suitable for future scaling to web or cloud environments.</w:t>
      </w:r>
    </w:p>
    <w:p>
      <w:r>
        <w:br/>
      </w:r>
    </w:p>
    <w:p>
      <w:pPr>
        <w:pStyle w:val="Heading2"/>
      </w:pPr>
      <w:r>
        <w:t>2. Problem Statement</w:t>
      </w:r>
    </w:p>
    <w:p>
      <w:r>
        <w:t>Law enforcement agencies face issues when crime records are stored in spreadsheets or paper files:</w:t>
      </w:r>
    </w:p>
    <w:p>
      <w:r>
        <w:t>• Duplication of data</w:t>
      </w:r>
    </w:p>
    <w:p>
      <w:r>
        <w:t>• Difficulty in locating past records</w:t>
      </w:r>
    </w:p>
    <w:p>
      <w:r>
        <w:t>• Poor data security</w:t>
      </w:r>
    </w:p>
    <w:p>
      <w:r>
        <w:t>• High chance of human error</w:t>
      </w:r>
    </w:p>
    <w:p>
      <w:r>
        <w:t>• No centralized storage</w:t>
      </w:r>
    </w:p>
    <w:p>
      <w:r>
        <w:t>• No authentication or authorization</w:t>
      </w:r>
    </w:p>
    <w:p>
      <w:r>
        <w:t>A digital crime management system is required to streamline data storage and ensure secure and accurate crime tracking.</w:t>
      </w:r>
    </w:p>
    <w:p>
      <w:r>
        <w:br/>
      </w:r>
    </w:p>
    <w:p>
      <w:pPr>
        <w:pStyle w:val="Heading2"/>
      </w:pPr>
      <w:r>
        <w:t>3. Objectives of the System</w:t>
      </w:r>
    </w:p>
    <w:p>
      <w:r>
        <w:t>The major objectives include:</w:t>
      </w:r>
    </w:p>
    <w:p>
      <w:r>
        <w:t>• Develop a centralized digital crime management backend.</w:t>
      </w:r>
    </w:p>
    <w:p>
      <w:r>
        <w:t>• Implement role-based authentication for Admins and Officers.</w:t>
      </w:r>
    </w:p>
    <w:p>
      <w:r>
        <w:t>• Enable CRUD operations for crimes, criminals, victims, and FIRs.</w:t>
      </w:r>
    </w:p>
    <w:p>
      <w:r>
        <w:t>• Provide a scalable architecture that can later integrate with web interfaces.</w:t>
      </w:r>
    </w:p>
    <w:p>
      <w:r>
        <w:t>• Use Hibernate ORM to handle database interaction without writing SQL manually.</w:t>
      </w:r>
    </w:p>
    <w:p>
      <w:r>
        <w:t>• Maintain high data integrity and security.</w:t>
      </w:r>
    </w:p>
    <w:p>
      <w:r>
        <w:br/>
      </w:r>
    </w:p>
    <w:p>
      <w:pPr>
        <w:pStyle w:val="Heading2"/>
      </w:pPr>
      <w:r>
        <w:t>4. System Architecture</w:t>
      </w:r>
    </w:p>
    <w:p>
      <w:r>
        <w:t>The Crime Records Management System follows a multilayer architecture:</w:t>
      </w:r>
    </w:p>
    <w:p>
      <w:r>
        <w:t>• Model Layer – Contains entity classes mapped to database tables.</w:t>
      </w:r>
    </w:p>
    <w:p>
      <w:r>
        <w:t>• DAO Layer – Performs CRUD operations using Hibernate Session.</w:t>
      </w:r>
    </w:p>
    <w:p>
      <w:r>
        <w:t>• Service Layer – Validates input, applies business logic, and ensures security.</w:t>
      </w:r>
    </w:p>
    <w:p>
      <w:r>
        <w:t>• Controller Layer – Provides menu-driven console interaction for users.</w:t>
      </w:r>
    </w:p>
    <w:p>
      <w:r>
        <w:t>• Database Layer – MySQL stores all records in relational tables.</w:t>
      </w:r>
    </w:p>
    <w:p>
      <w:r>
        <w:t>This structure enhances modularity, scalability, and reusability.</w:t>
      </w:r>
    </w:p>
    <w:p>
      <w:r>
        <w:br/>
      </w:r>
    </w:p>
    <w:p>
      <w:pPr>
        <w:pStyle w:val="Heading2"/>
      </w:pPr>
      <w:r>
        <w:t>5. Technologies Used</w:t>
      </w:r>
    </w:p>
    <w:p>
      <w:r>
        <w:t>Programming Language : Java</w:t>
      </w:r>
    </w:p>
    <w:p>
      <w:r>
        <w:t>Database : MySQL</w:t>
      </w:r>
    </w:p>
    <w:p>
      <w:r>
        <w:t>ORM Framework : Hibernate</w:t>
      </w:r>
    </w:p>
    <w:p>
      <w:r>
        <w:t>Build Tool : Maven</w:t>
      </w:r>
    </w:p>
    <w:p>
      <w:r>
        <w:t>IDE Used : Eclipse / IntelliJ</w:t>
      </w:r>
    </w:p>
    <w:p>
      <w:r>
        <w:t>Design Architecture : MVC (Model → DAO → Service → Controller)</w:t>
      </w:r>
    </w:p>
    <w:p>
      <w:r>
        <w:t>Version Control : GitHub</w:t>
      </w:r>
    </w:p>
    <w:p>
      <w:r>
        <w:br/>
      </w:r>
    </w:p>
    <w:p>
      <w:pPr>
        <w:pStyle w:val="Heading2"/>
      </w:pPr>
      <w:r>
        <w:t>6. System Flow</w:t>
      </w:r>
    </w:p>
    <w:p>
      <w:r>
        <w:t>1. User launches the console application.</w:t>
      </w:r>
    </w:p>
    <w:p>
      <w:r>
        <w:t>2. Authentication happens through Hibernate queries.</w:t>
      </w:r>
    </w:p>
    <w:p>
      <w:r>
        <w:t>3. Admin Dashboard Options:</w:t>
      </w:r>
    </w:p>
    <w:p>
      <w:r>
        <w:t>– Manage Users (Admins/Officers)</w:t>
      </w:r>
    </w:p>
    <w:p>
      <w:r>
        <w:t>– Add/View Crimes, Victims, Criminals</w:t>
      </w:r>
    </w:p>
    <w:p>
      <w:r>
        <w:t>– Manage FIR records</w:t>
      </w:r>
    </w:p>
    <w:p>
      <w:r>
        <w:t>4. Officer Dashboard Options:</w:t>
      </w:r>
    </w:p>
    <w:p>
      <w:r>
        <w:t>– View Crimes, Victims, Criminals</w:t>
      </w:r>
    </w:p>
    <w:p>
      <w:r>
        <w:t>– File FIRs</w:t>
      </w:r>
    </w:p>
    <w:p>
      <w:r>
        <w:t>5. All data is stored, retrieved, or updated using Hibernate ORM.</w:t>
      </w:r>
    </w:p>
    <w:p>
      <w:r>
        <w:br/>
      </w:r>
    </w:p>
    <w:p>
      <w:pPr>
        <w:pStyle w:val="Heading2"/>
      </w:pPr>
      <w:r>
        <w:t>7. Module Description</w:t>
      </w:r>
    </w:p>
    <w:p>
      <w:r>
        <w:t>User Module</w:t>
      </w:r>
    </w:p>
    <w:p>
      <w:r>
        <w:t>• Handles login, registration, and role management.</w:t>
      </w:r>
    </w:p>
    <w:p/>
    <w:p>
      <w:r>
        <w:t>Crime Module</w:t>
      </w:r>
    </w:p>
    <w:p>
      <w:r>
        <w:t>• Stores details of crimes such as type, place, date, and description.</w:t>
      </w:r>
    </w:p>
    <w:p/>
    <w:p>
      <w:r>
        <w:t>Victim Module</w:t>
      </w:r>
    </w:p>
    <w:p>
      <w:r>
        <w:t>• Stores victim information including name, gender, and address.</w:t>
      </w:r>
    </w:p>
    <w:p/>
    <w:p>
      <w:r>
        <w:t>Criminal Module</w:t>
      </w:r>
    </w:p>
    <w:p>
      <w:r>
        <w:t>• Stores criminal profiles, past criminal history, and status.</w:t>
      </w:r>
    </w:p>
    <w:p/>
    <w:p>
      <w:r>
        <w:t>FIR Module</w:t>
      </w:r>
    </w:p>
    <w:p>
      <w:r>
        <w:t>• Links Crime, Victim, and Criminal into a First Information Report and stores it securely.</w:t>
      </w:r>
    </w:p>
    <w:p>
      <w:r>
        <w:br/>
      </w:r>
    </w:p>
    <w:p>
      <w:pPr>
        <w:pStyle w:val="Heading2"/>
      </w:pPr>
      <w:r>
        <w:t>8. Database Design</w:t>
      </w:r>
    </w:p>
    <w:p>
      <w:r>
        <w:t>Tables:</w:t>
      </w:r>
    </w:p>
    <w:p>
      <w:r>
        <w:t>• users</w:t>
      </w:r>
    </w:p>
    <w:p>
      <w:r>
        <w:t>• crimes</w:t>
      </w:r>
    </w:p>
    <w:p>
      <w:r>
        <w:t>• victims</w:t>
      </w:r>
    </w:p>
    <w:p>
      <w:r>
        <w:t>• criminals</w:t>
      </w:r>
    </w:p>
    <w:p>
      <w:r>
        <w:t>• firs</w:t>
      </w:r>
    </w:p>
    <w:p/>
    <w:p>
      <w:r>
        <w:t>Relationships:</w:t>
      </w:r>
    </w:p>
    <w:p>
      <w:r>
        <w:t>• One FIR → One Crime</w:t>
      </w:r>
    </w:p>
    <w:p>
      <w:r>
        <w:t>• One FIR → One Victim</w:t>
      </w:r>
    </w:p>
    <w:p>
      <w:r>
        <w:t>• One FIR → One Criminal</w:t>
      </w:r>
    </w:p>
    <w:p/>
    <w:p>
      <w:r>
        <w:t>The system uses primary–foreign key constraints to maintain referential integrity.</w:t>
      </w:r>
    </w:p>
    <w:p>
      <w:r>
        <w:br/>
      </w:r>
    </w:p>
    <w:p>
      <w:pPr>
        <w:pStyle w:val="Heading2"/>
      </w:pPr>
      <w:r>
        <w:t>9. Future Enhancements</w:t>
      </w:r>
    </w:p>
    <w:p>
      <w:r>
        <w:t>• Add a web UI using Spring Boot and React.</w:t>
      </w:r>
    </w:p>
    <w:p>
      <w:r>
        <w:t>• Integrate fingerprint/FaceID authentication.</w:t>
      </w:r>
    </w:p>
    <w:p>
      <w:r>
        <w:t>• Provide PDF generation for FIRs.</w:t>
      </w:r>
    </w:p>
    <w:p>
      <w:r>
        <w:t>• Add MongoDB for NoSQL crime analytics.</w:t>
      </w:r>
    </w:p>
    <w:p>
      <w:r>
        <w:t>• Cloud deployment on AWS/Azure.</w:t>
      </w:r>
    </w:p>
    <w:p>
      <w:r>
        <w:t>• Mobile app integration.</w:t>
      </w:r>
    </w:p>
    <w:p>
      <w:r>
        <w:br/>
      </w:r>
    </w:p>
    <w:p>
      <w:pPr>
        <w:pStyle w:val="Heading2"/>
      </w:pPr>
      <w:r>
        <w:t>10. Conclusion</w:t>
      </w:r>
    </w:p>
    <w:p>
      <w:r>
        <w:t>The Crime Records Management System successfully automates critical law enforcement functions. By integrating Java, Hibernate, and MySQL, the system ensures secure, scalable, and efficient crime data management. The project serves as a strong foundation for future enhancements such as a fully functional web portal, mobile app support, and advanced analytics.</w:t>
      </w:r>
    </w:p>
    <w:p>
      <w:r>
        <w:br/>
      </w:r>
    </w:p>
    <w:p>
      <w:pPr>
        <w:pStyle w:val="Heading2"/>
      </w:pPr>
      <w:r>
        <w:t>11. Source Code (Java + Hibernate)</w:t>
      </w:r>
    </w:p>
    <w:p>
      <w:pPr>
        <w:pStyle w:val="Heading3"/>
      </w:pPr>
      <w:r>
        <w:t>Entity Class (Crime.java)</w:t>
      </w:r>
    </w:p>
    <w:p>
      <w:r>
        <w:rPr>
          <w:rFonts w:ascii="Courier New" w:hAnsi="Courier New"/>
        </w:rPr>
        <w:br/>
        <w:t>@Entity</w:t>
        <w:br/>
        <w:t>@Table(name = "crimes")</w:t>
        <w:br/>
        <w:t>public class Crime {</w:t>
        <w:br/>
        <w:t xml:space="preserve">    @Id</w:t>
        <w:br/>
        <w:t xml:space="preserve">    @GeneratedValue(strategy = GenerationType.IDENTITY)</w:t>
        <w:br/>
        <w:t xml:space="preserve">    private int crimeId;</w:t>
        <w:br/>
        <w:br/>
        <w:t xml:space="preserve">    private String type;</w:t>
        <w:br/>
        <w:t xml:space="preserve">    private String location;</w:t>
        <w:br/>
        <w:t xml:space="preserve">    private String date;</w:t>
        <w:br/>
        <w:br/>
        <w:t xml:space="preserve">    // Getters and Setters</w:t>
        <w:br/>
        <w:t>}</w:t>
        <w:br/>
      </w:r>
    </w:p>
    <w:p>
      <w:pPr>
        <w:pStyle w:val="Heading3"/>
      </w:pPr>
      <w:r>
        <w:t>DAO Class (CrimeDAO.java)</w:t>
      </w:r>
    </w:p>
    <w:p>
      <w:r>
        <w:rPr>
          <w:rFonts w:ascii="Courier New" w:hAnsi="Courier New"/>
        </w:rPr>
        <w:br/>
        <w:t>public class CrimeDAO {</w:t>
        <w:br/>
        <w:br/>
        <w:t xml:space="preserve">    public void addCrime(Crime crime) {</w:t>
        <w:br/>
        <w:t xml:space="preserve">        Transaction tx = null;</w:t>
        <w:br/>
        <w:t xml:space="preserve">        try (Session session = HibernateUtil.getSessionFactory().openSession()) {</w:t>
        <w:br/>
        <w:t xml:space="preserve">            tx = session.beginTransaction();</w:t>
        <w:br/>
        <w:t xml:space="preserve">            session.save(crime);</w:t>
        <w:br/>
        <w:t xml:space="preserve">            tx.commit();</w:t>
        <w:br/>
        <w:t xml:space="preserve">        } catch (Exception e) {</w:t>
        <w:br/>
        <w:t xml:space="preserve">            if (tx != null) tx.rollback();</w:t>
        <w:br/>
        <w:t xml:space="preserve">        }</w:t>
        <w:br/>
        <w:t xml:space="preserve">    }</w:t>
        <w:br/>
        <w:br/>
        <w:t xml:space="preserve">    public List&lt;Crime&gt; getAllCrimes() {</w:t>
        <w:br/>
        <w:t xml:space="preserve">        try (Session session = HibernateUtil.getSessionFactory().openSession()) {</w:t>
        <w:br/>
        <w:t xml:space="preserve">            return session.createQuery("from Crime", Crime.class).list();</w:t>
        <w:br/>
        <w:t xml:space="preserve">        }</w:t>
        <w:br/>
        <w:t xml:space="preserve">    }</w:t>
        <w:br/>
        <w:t>}</w:t>
        <w:br/>
      </w:r>
    </w:p>
    <w:p>
      <w:pPr>
        <w:pStyle w:val="Heading3"/>
      </w:pPr>
      <w:r>
        <w:t>Service Class (CrimeService.java)</w:t>
      </w:r>
    </w:p>
    <w:p>
      <w:r>
        <w:rPr>
          <w:rFonts w:ascii="Courier New" w:hAnsi="Courier New"/>
        </w:rPr>
        <w:br/>
        <w:t>public class CrimeService {</w:t>
        <w:br/>
        <w:br/>
        <w:t xml:space="preserve">    CrimeDAO dao = new CrimeDAO();</w:t>
        <w:br/>
        <w:br/>
        <w:t xml:space="preserve">    public void registerCrime(String type, String location, String date) {</w:t>
        <w:br/>
        <w:t xml:space="preserve">        if(type.isEmpty() || location.isEmpty()) {</w:t>
        <w:br/>
        <w:t xml:space="preserve">            throw new IllegalArgumentException("Fields cannot be empty");</w:t>
        <w:br/>
        <w:t xml:space="preserve">        }</w:t>
        <w:br/>
        <w:br/>
        <w:t xml:space="preserve">        Crime crime = new Crime();</w:t>
        <w:br/>
        <w:t xml:space="preserve">        crime.setType(type);</w:t>
        <w:br/>
        <w:t xml:space="preserve">        crime.setLocation(location);</w:t>
        <w:br/>
        <w:t xml:space="preserve">        crime.setDate(date);</w:t>
        <w:br/>
        <w:br/>
        <w:t xml:space="preserve">        dao.addCrime(crime);</w:t>
        <w:br/>
        <w:t xml:space="preserve">    }</w:t>
        <w:br/>
        <w:t>}</w:t>
        <w:br/>
      </w:r>
    </w:p>
    <w:p>
      <w:pPr>
        <w:pStyle w:val="Heading3"/>
      </w:pPr>
      <w:r>
        <w:t>Controller Class (AdminController.java)</w:t>
      </w:r>
    </w:p>
    <w:p>
      <w:r>
        <w:rPr>
          <w:rFonts w:ascii="Courier New" w:hAnsi="Courier New"/>
        </w:rPr>
        <w:br/>
        <w:t>public class AdminController {</w:t>
        <w:br/>
        <w:br/>
        <w:t xml:space="preserve">    CrimeService crimeService = new CrimeService();</w:t>
        <w:br/>
        <w:t xml:space="preserve">    Scanner sc = new Scanner(System.in);</w:t>
        <w:br/>
        <w:br/>
        <w:t xml:space="preserve">    public void adminMenu() {</w:t>
        <w:br/>
        <w:t xml:space="preserve">        System.out.println("1. Add Crime");</w:t>
        <w:br/>
        <w:t xml:space="preserve">        System.out.println("2. View Crimes");</w:t>
        <w:br/>
        <w:t xml:space="preserve">        int choice = sc.nextInt();</w:t>
        <w:br/>
        <w:br/>
        <w:t xml:space="preserve">        switch(choice) {</w:t>
        <w:br/>
        <w:t xml:space="preserve">            case 1:</w:t>
        <w:br/>
        <w:t xml:space="preserve">                addCrimeUI();</w:t>
        <w:br/>
        <w:t xml:space="preserve">                break;</w:t>
        <w:br/>
        <w:t xml:space="preserve">            case 2:</w:t>
        <w:br/>
        <w:t xml:space="preserve">                viewCrimesUI();</w:t>
        <w:br/>
        <w:t xml:space="preserve">                break;</w:t>
        <w:br/>
        <w:t xml:space="preserve">        }</w:t>
        <w:br/>
        <w:t xml:space="preserve">    }</w:t>
        <w:br/>
        <w:br/>
        <w:t xml:space="preserve">    private void addCrimeUI() {</w:t>
        <w:br/>
        <w:t xml:space="preserve">        System.out.print("Enter type: ");</w:t>
        <w:br/>
        <w:t xml:space="preserve">        String type = sc.next();</w:t>
        <w:br/>
        <w:t xml:space="preserve">        System.out.print("Enter location: ");</w:t>
        <w:br/>
        <w:t xml:space="preserve">        String loc = sc.next();</w:t>
        <w:br/>
        <w:t xml:space="preserve">        System.out.print("Enter date: ");</w:t>
        <w:br/>
        <w:t xml:space="preserve">        String date = sc.next();</w:t>
        <w:br/>
        <w:br/>
        <w:t xml:space="preserve">        crimeService.registerCrime(type, loc, date);</w:t>
        <w:br/>
        <w:t xml:space="preserve">    }</w:t>
        <w:br/>
        <w:t>}</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